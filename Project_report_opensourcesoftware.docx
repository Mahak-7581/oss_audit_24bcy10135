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CB69" w14:textId="77777777" w:rsidR="00B47D8E" w:rsidRDefault="00B47D8E" w:rsidP="00B47D8E">
      <w:pPr>
        <w:spacing w:before="200" w:after="120"/>
        <w:jc w:val="center"/>
      </w:pPr>
      <w:proofErr w:type="gramStart"/>
      <w:r>
        <w:rPr>
          <w:b/>
          <w:bCs/>
          <w:color w:val="1F3864"/>
          <w:sz w:val="52"/>
          <w:szCs w:val="52"/>
        </w:rPr>
        <w:t>Open Source</w:t>
      </w:r>
      <w:proofErr w:type="gramEnd"/>
      <w:r>
        <w:rPr>
          <w:b/>
          <w:bCs/>
          <w:color w:val="1F3864"/>
          <w:sz w:val="52"/>
          <w:szCs w:val="52"/>
        </w:rPr>
        <w:t xml:space="preserve"> Software</w:t>
      </w:r>
    </w:p>
    <w:p w14:paraId="44D14B05" w14:textId="77777777" w:rsidR="00B47D8E" w:rsidRDefault="00B47D8E" w:rsidP="00B47D8E">
      <w:pPr>
        <w:spacing w:before="60" w:after="300"/>
        <w:jc w:val="center"/>
      </w:pPr>
      <w:r>
        <w:rPr>
          <w:i/>
          <w:iCs/>
          <w:color w:val="2E5FA3"/>
          <w:sz w:val="28"/>
          <w:szCs w:val="28"/>
        </w:rPr>
        <w:t>A Comprehensive Audit of Git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856"/>
      </w:tblGrid>
      <w:tr w:rsidR="00B47D8E" w:rsidRPr="00966C54" w14:paraId="735D4F46" w14:textId="77777777" w:rsidTr="00C407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</w:tcPr>
          <w:p w14:paraId="2C37CA6C" w14:textId="77777777" w:rsidR="00B47D8E" w:rsidRPr="00966C54" w:rsidRDefault="00B47D8E" w:rsidP="00C4073D">
            <w:pPr>
              <w:spacing w:before="80" w:after="80"/>
            </w:pPr>
          </w:p>
        </w:tc>
      </w:tr>
      <w:tr w:rsidR="00B47D8E" w:rsidRPr="00966C54" w14:paraId="545C306E" w14:textId="77777777" w:rsidTr="00C40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</w:tcPr>
          <w:p w14:paraId="5DB7198D" w14:textId="77777777" w:rsidR="00B47D8E" w:rsidRPr="00966C54" w:rsidRDefault="00B47D8E" w:rsidP="00C4073D">
            <w:pPr>
              <w:spacing w:before="100" w:after="80"/>
              <w:jc w:val="center"/>
            </w:pPr>
            <w:r w:rsidRPr="00966C54">
              <w:rPr>
                <w:sz w:val="24"/>
                <w:szCs w:val="24"/>
              </w:rPr>
              <w:t>Course Code: CSE0002</w:t>
            </w:r>
          </w:p>
        </w:tc>
      </w:tr>
      <w:tr w:rsidR="00B47D8E" w:rsidRPr="00966C54" w14:paraId="6CBBAA33" w14:textId="77777777" w:rsidTr="00C40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</w:tcPr>
          <w:p w14:paraId="6FBACF9D" w14:textId="77777777" w:rsidR="00B47D8E" w:rsidRPr="00966C54" w:rsidRDefault="00B47D8E" w:rsidP="00C4073D">
            <w:pPr>
              <w:spacing w:before="100" w:after="80"/>
              <w:jc w:val="center"/>
            </w:pPr>
            <w:r w:rsidRPr="00966C54">
              <w:rPr>
                <w:sz w:val="24"/>
                <w:szCs w:val="24"/>
              </w:rPr>
              <w:t xml:space="preserve">Course Title: </w:t>
            </w:r>
            <w:proofErr w:type="gramStart"/>
            <w:r w:rsidRPr="00966C54">
              <w:rPr>
                <w:sz w:val="24"/>
                <w:szCs w:val="24"/>
              </w:rPr>
              <w:t>Open Source</w:t>
            </w:r>
            <w:proofErr w:type="gramEnd"/>
            <w:r w:rsidRPr="00966C54">
              <w:rPr>
                <w:sz w:val="24"/>
                <w:szCs w:val="24"/>
              </w:rPr>
              <w:t xml:space="preserve"> Software</w:t>
            </w:r>
          </w:p>
        </w:tc>
      </w:tr>
      <w:tr w:rsidR="00B47D8E" w:rsidRPr="00966C54" w14:paraId="43622B1D" w14:textId="77777777" w:rsidTr="00C40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</w:tcPr>
          <w:p w14:paraId="767D6394" w14:textId="77777777" w:rsidR="00B47D8E" w:rsidRPr="00966C54" w:rsidRDefault="00B47D8E" w:rsidP="00C4073D">
            <w:pPr>
              <w:spacing w:before="100" w:after="80"/>
              <w:jc w:val="center"/>
            </w:pPr>
            <w:r w:rsidRPr="00966C54">
              <w:rPr>
                <w:sz w:val="24"/>
                <w:szCs w:val="24"/>
              </w:rPr>
              <w:t>Institution: VIT Bhopal</w:t>
            </w:r>
          </w:p>
        </w:tc>
      </w:tr>
      <w:tr w:rsidR="00B47D8E" w:rsidRPr="00966C54" w14:paraId="72C7767F" w14:textId="77777777" w:rsidTr="00C40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</w:tcPr>
          <w:p w14:paraId="281CC53D" w14:textId="77777777" w:rsidR="00B47D8E" w:rsidRPr="00966C54" w:rsidRDefault="00B47D8E" w:rsidP="00C4073D">
            <w:pPr>
              <w:spacing w:before="80" w:after="80"/>
            </w:pPr>
          </w:p>
        </w:tc>
      </w:tr>
      <w:tr w:rsidR="00B47D8E" w:rsidRPr="00966C54" w14:paraId="1E2591B4" w14:textId="77777777" w:rsidTr="00C40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</w:tcPr>
          <w:p w14:paraId="6919CEF6" w14:textId="77777777" w:rsidR="00B47D8E" w:rsidRPr="00966C54" w:rsidRDefault="00B47D8E" w:rsidP="00C4073D">
            <w:pPr>
              <w:spacing w:before="100" w:after="80"/>
              <w:jc w:val="center"/>
            </w:pPr>
            <w:r w:rsidRPr="00966C54">
              <w:rPr>
                <w:sz w:val="24"/>
                <w:szCs w:val="24"/>
              </w:rPr>
              <w:t xml:space="preserve">Submitted By: </w:t>
            </w:r>
            <w:r w:rsidRPr="00966C54">
              <w:rPr>
                <w:b w:val="0"/>
                <w:bCs w:val="0"/>
                <w:sz w:val="24"/>
                <w:szCs w:val="24"/>
              </w:rPr>
              <w:t xml:space="preserve">Mahak </w:t>
            </w:r>
            <w:proofErr w:type="spellStart"/>
            <w:r w:rsidRPr="00966C54">
              <w:rPr>
                <w:b w:val="0"/>
                <w:bCs w:val="0"/>
                <w:sz w:val="24"/>
                <w:szCs w:val="24"/>
              </w:rPr>
              <w:t>Mathuriya</w:t>
            </w:r>
            <w:proofErr w:type="spellEnd"/>
          </w:p>
        </w:tc>
      </w:tr>
      <w:tr w:rsidR="00B47D8E" w:rsidRPr="00966C54" w14:paraId="769C5DED" w14:textId="77777777" w:rsidTr="00C40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</w:tcPr>
          <w:p w14:paraId="2253742B" w14:textId="77777777" w:rsidR="00B47D8E" w:rsidRPr="00966C54" w:rsidRDefault="00B47D8E" w:rsidP="00C4073D">
            <w:pPr>
              <w:spacing w:before="100" w:after="80"/>
              <w:jc w:val="center"/>
              <w:rPr>
                <w:sz w:val="24"/>
                <w:szCs w:val="24"/>
              </w:rPr>
            </w:pPr>
            <w:r w:rsidRPr="00966C54">
              <w:rPr>
                <w:sz w:val="24"/>
                <w:szCs w:val="24"/>
              </w:rPr>
              <w:t xml:space="preserve">Registration No: </w:t>
            </w:r>
            <w:r w:rsidRPr="00966C54">
              <w:rPr>
                <w:b w:val="0"/>
                <w:bCs w:val="0"/>
                <w:sz w:val="24"/>
                <w:szCs w:val="24"/>
              </w:rPr>
              <w:t>24BCY10135</w:t>
            </w:r>
          </w:p>
        </w:tc>
      </w:tr>
      <w:tr w:rsidR="00B47D8E" w:rsidRPr="00966C54" w14:paraId="1F9F641C" w14:textId="77777777" w:rsidTr="00C40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</w:tcPr>
          <w:p w14:paraId="67CC31CD" w14:textId="77777777" w:rsidR="00B47D8E" w:rsidRPr="00966C54" w:rsidRDefault="00B47D8E" w:rsidP="00C4073D">
            <w:pPr>
              <w:spacing w:before="80" w:after="80"/>
              <w:jc w:val="center"/>
            </w:pPr>
            <w:r>
              <w:rPr>
                <w:sz w:val="24"/>
                <w:szCs w:val="24"/>
              </w:rPr>
              <w:t>Slot</w:t>
            </w:r>
            <w:r w:rsidRPr="00966C54">
              <w:rPr>
                <w:sz w:val="24"/>
                <w:szCs w:val="24"/>
              </w:rPr>
              <w:t xml:space="preserve">: </w:t>
            </w:r>
            <w:r>
              <w:rPr>
                <w:b w:val="0"/>
                <w:bCs w:val="0"/>
                <w:sz w:val="24"/>
                <w:szCs w:val="24"/>
              </w:rPr>
              <w:t>B22</w:t>
            </w:r>
          </w:p>
        </w:tc>
      </w:tr>
      <w:tr w:rsidR="00B47D8E" w:rsidRPr="00966C54" w14:paraId="119EEBB1" w14:textId="77777777" w:rsidTr="00C407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</w:tcPr>
          <w:p w14:paraId="40D04975" w14:textId="77777777" w:rsidR="00B47D8E" w:rsidRPr="00966C54" w:rsidRDefault="00B47D8E" w:rsidP="00C4073D">
            <w:pPr>
              <w:spacing w:before="100" w:after="80"/>
              <w:jc w:val="center"/>
            </w:pPr>
            <w:r w:rsidRPr="00966C54">
              <w:rPr>
                <w:sz w:val="24"/>
                <w:szCs w:val="24"/>
              </w:rPr>
              <w:t xml:space="preserve">Faculty Guide: </w:t>
            </w:r>
            <w:r w:rsidRPr="00966C54">
              <w:rPr>
                <w:b w:val="0"/>
                <w:bCs w:val="0"/>
                <w:sz w:val="24"/>
                <w:szCs w:val="24"/>
              </w:rPr>
              <w:t>Adarsh Patel</w:t>
            </w:r>
          </w:p>
        </w:tc>
      </w:tr>
    </w:tbl>
    <w:p w14:paraId="18C4A524" w14:textId="77777777" w:rsidR="00B47D8E" w:rsidRDefault="00B47D8E" w:rsidP="00B47D8E">
      <w:pPr>
        <w:spacing w:before="80" w:after="80"/>
      </w:pPr>
    </w:p>
    <w:p w14:paraId="269EABF7" w14:textId="77777777" w:rsidR="001526C8" w:rsidRDefault="00000000">
      <w:r>
        <w:br w:type="page"/>
      </w:r>
    </w:p>
    <w:p w14:paraId="3037EF9C" w14:textId="77777777" w:rsidR="001526C8" w:rsidRDefault="00000000">
      <w:pPr>
        <w:pStyle w:val="Heading1"/>
      </w:pPr>
      <w:r>
        <w:lastRenderedPageBreak/>
        <w:t>1. Introduction</w:t>
      </w:r>
    </w:p>
    <w:p w14:paraId="6CEFF515" w14:textId="77777777" w:rsidR="001526C8" w:rsidRDefault="00000000">
      <w:r>
        <w:t>Open-source software (OSS) allows users to freely use, modify, and distribute software. It encourages transparency, innovation, and collaborative development. Git is one of the most widely used open-source tools that supports software development through version control. This project performs an audit of Git by studying its architecture, installation, workflow, and Linux-based automation using shell scripts.</w:t>
      </w:r>
    </w:p>
    <w:p w14:paraId="4C9A166C" w14:textId="77777777" w:rsidR="001526C8" w:rsidRDefault="00000000">
      <w:pPr>
        <w:pStyle w:val="Heading1"/>
      </w:pPr>
      <w:r>
        <w:t>2. About Git</w:t>
      </w:r>
    </w:p>
    <w:p w14:paraId="4E5B075F" w14:textId="77777777" w:rsidR="001526C8" w:rsidRDefault="00000000">
      <w:r>
        <w:t>Git was developed by Linus Torvalds in 2005 to manage Linux kernel development. Git provides distributed version control where every developer maintains a complete copy of the repository. It enables efficient branching, merging, and collaborative development.</w:t>
      </w:r>
    </w:p>
    <w:p w14:paraId="1536B50F" w14:textId="77777777" w:rsidR="001526C8" w:rsidRDefault="00000000">
      <w:pPr>
        <w:pStyle w:val="Heading2"/>
      </w:pPr>
      <w:r>
        <w:t>Key Features</w:t>
      </w:r>
    </w:p>
    <w:p w14:paraId="6ECCC95A" w14:textId="77777777" w:rsidR="001526C8" w:rsidRDefault="00000000">
      <w:pPr>
        <w:pStyle w:val="ListBullet"/>
      </w:pPr>
      <w:r>
        <w:t>Distributed version control</w:t>
      </w:r>
    </w:p>
    <w:p w14:paraId="415577C8" w14:textId="77777777" w:rsidR="001526C8" w:rsidRDefault="00000000">
      <w:pPr>
        <w:pStyle w:val="ListBullet"/>
      </w:pPr>
      <w:r>
        <w:t>Offline development capability</w:t>
      </w:r>
    </w:p>
    <w:p w14:paraId="06E117B0" w14:textId="77777777" w:rsidR="001526C8" w:rsidRDefault="00000000">
      <w:pPr>
        <w:pStyle w:val="ListBullet"/>
      </w:pPr>
      <w:r>
        <w:t>Fast branching and merging</w:t>
      </w:r>
    </w:p>
    <w:p w14:paraId="04568139" w14:textId="77777777" w:rsidR="001526C8" w:rsidRDefault="00000000">
      <w:pPr>
        <w:pStyle w:val="ListBullet"/>
      </w:pPr>
      <w:r>
        <w:t>Secure data storage using SHA hashing</w:t>
      </w:r>
    </w:p>
    <w:p w14:paraId="05A829B9" w14:textId="77777777" w:rsidR="001526C8" w:rsidRDefault="00000000">
      <w:pPr>
        <w:pStyle w:val="ListBullet"/>
      </w:pPr>
      <w:r>
        <w:t>Strong open-source community support</w:t>
      </w:r>
    </w:p>
    <w:p w14:paraId="1F5552A9" w14:textId="77777777" w:rsidR="001526C8" w:rsidRDefault="00000000">
      <w:pPr>
        <w:pStyle w:val="Heading1"/>
      </w:pPr>
      <w:r>
        <w:t>3. Project Objectives</w:t>
      </w:r>
    </w:p>
    <w:p w14:paraId="2750D691" w14:textId="77777777" w:rsidR="001526C8" w:rsidRDefault="00000000">
      <w:pPr>
        <w:pStyle w:val="ListBullet"/>
      </w:pPr>
      <w:r>
        <w:t>Study Git architecture and functionality</w:t>
      </w:r>
    </w:p>
    <w:p w14:paraId="634442DA" w14:textId="77777777" w:rsidR="001526C8" w:rsidRDefault="00000000">
      <w:pPr>
        <w:pStyle w:val="ListBullet"/>
      </w:pPr>
      <w:r>
        <w:t>Understand Git workflow</w:t>
      </w:r>
    </w:p>
    <w:p w14:paraId="4CC59EA7" w14:textId="77777777" w:rsidR="001526C8" w:rsidRDefault="00000000">
      <w:pPr>
        <w:pStyle w:val="ListBullet"/>
      </w:pPr>
      <w:r>
        <w:t>Implement shell scripts for automation</w:t>
      </w:r>
    </w:p>
    <w:p w14:paraId="5464575D" w14:textId="77777777" w:rsidR="001526C8" w:rsidRDefault="00000000">
      <w:pPr>
        <w:pStyle w:val="ListBullet"/>
      </w:pPr>
      <w:r>
        <w:t>Analyze Linux system interaction</w:t>
      </w:r>
    </w:p>
    <w:p w14:paraId="28787DCD" w14:textId="77777777" w:rsidR="001526C8" w:rsidRDefault="00000000">
      <w:pPr>
        <w:pStyle w:val="ListBullet"/>
      </w:pPr>
      <w:r>
        <w:t>Explore FOSS philosophy</w:t>
      </w:r>
    </w:p>
    <w:p w14:paraId="317EF458" w14:textId="77777777" w:rsidR="001526C8" w:rsidRDefault="00000000">
      <w:pPr>
        <w:pStyle w:val="Heading1"/>
      </w:pPr>
      <w:r>
        <w:t>4. Git Workflow</w:t>
      </w:r>
    </w:p>
    <w:p w14:paraId="6E70A9C2" w14:textId="77777777" w:rsidR="001526C8" w:rsidRDefault="00000000">
      <w:pPr>
        <w:pStyle w:val="ListNumber"/>
      </w:pPr>
      <w:r>
        <w:t>git init — Create repository</w:t>
      </w:r>
    </w:p>
    <w:p w14:paraId="732D76DA" w14:textId="77777777" w:rsidR="001526C8" w:rsidRDefault="00000000">
      <w:pPr>
        <w:pStyle w:val="ListNumber"/>
      </w:pPr>
      <w:r>
        <w:t>git add — Stage files</w:t>
      </w:r>
    </w:p>
    <w:p w14:paraId="3235814E" w14:textId="77777777" w:rsidR="001526C8" w:rsidRDefault="00000000">
      <w:pPr>
        <w:pStyle w:val="ListNumber"/>
      </w:pPr>
      <w:r>
        <w:t>git commit — Save changes</w:t>
      </w:r>
    </w:p>
    <w:p w14:paraId="49AE6DC5" w14:textId="77777777" w:rsidR="001526C8" w:rsidRDefault="00000000">
      <w:pPr>
        <w:pStyle w:val="ListNumber"/>
      </w:pPr>
      <w:r>
        <w:t>git push — Upload changes</w:t>
      </w:r>
    </w:p>
    <w:p w14:paraId="43B5EFA4" w14:textId="77777777" w:rsidR="001526C8" w:rsidRDefault="00000000">
      <w:pPr>
        <w:pStyle w:val="ListNumber"/>
      </w:pPr>
      <w:r>
        <w:t>git pull — Synchronize repository</w:t>
      </w:r>
    </w:p>
    <w:p w14:paraId="35B72E96" w14:textId="77777777" w:rsidR="001526C8" w:rsidRDefault="00000000">
      <w:pPr>
        <w:pStyle w:val="Heading1"/>
      </w:pPr>
      <w:r>
        <w:t>5. Installation Procedure</w:t>
      </w:r>
    </w:p>
    <w:p w14:paraId="4F82F952" w14:textId="77777777" w:rsidR="001526C8" w:rsidRDefault="00000000">
      <w:pPr>
        <w:pStyle w:val="ListNumber"/>
      </w:pPr>
      <w:r>
        <w:t>Update packages using: sudo apt update &amp;&amp; sudo apt upgrade -y</w:t>
      </w:r>
    </w:p>
    <w:p w14:paraId="6EA3ADE8" w14:textId="77777777" w:rsidR="001526C8" w:rsidRDefault="00000000">
      <w:pPr>
        <w:pStyle w:val="ListNumber"/>
      </w:pPr>
      <w:r>
        <w:t>Install Git using: sudo apt install git -y</w:t>
      </w:r>
    </w:p>
    <w:p w14:paraId="1853856F" w14:textId="77777777" w:rsidR="001526C8" w:rsidRDefault="00000000">
      <w:pPr>
        <w:pStyle w:val="ListNumber"/>
      </w:pPr>
      <w:r>
        <w:t>Verify installation using: git --version</w:t>
      </w:r>
    </w:p>
    <w:p w14:paraId="5732B962" w14:textId="77777777" w:rsidR="001526C8" w:rsidRDefault="00000000">
      <w:pPr>
        <w:pStyle w:val="Heading1"/>
      </w:pPr>
      <w:r>
        <w:lastRenderedPageBreak/>
        <w:t>6. Project Structure</w:t>
      </w:r>
    </w:p>
    <w:p w14:paraId="4FFEB812" w14:textId="77777777" w:rsidR="001526C8" w:rsidRDefault="00000000">
      <w:r>
        <w:t>oss-audit-24BCY10135/</w:t>
      </w:r>
      <w:r>
        <w:br/>
        <w:t>README.md</w:t>
      </w:r>
      <w:r>
        <w:br/>
        <w:t>script1.sh</w:t>
      </w:r>
      <w:r>
        <w:br/>
        <w:t>script2.sh</w:t>
      </w:r>
      <w:r>
        <w:br/>
        <w:t>script3.sh</w:t>
      </w:r>
      <w:r>
        <w:br/>
        <w:t>script4.sh</w:t>
      </w:r>
      <w:r>
        <w:br/>
        <w:t>script5.sh</w:t>
      </w:r>
    </w:p>
    <w:p w14:paraId="79E871B6" w14:textId="77777777" w:rsidR="001526C8" w:rsidRDefault="00000000">
      <w:pPr>
        <w:pStyle w:val="Heading1"/>
      </w:pPr>
      <w:r>
        <w:t>7. Shell Scripts with Output</w:t>
      </w:r>
    </w:p>
    <w:p w14:paraId="655F57E3" w14:textId="77777777" w:rsidR="001526C8" w:rsidRDefault="00000000">
      <w:pPr>
        <w:pStyle w:val="Heading2"/>
      </w:pPr>
      <w:r>
        <w:t>Script 1: System Identity Report</w:t>
      </w:r>
    </w:p>
    <w:p w14:paraId="15BB9A93" w14:textId="77777777" w:rsidR="001526C8" w:rsidRDefault="00000000">
      <w:r>
        <w:t>This script displays system information such as kernel version, current user, distribution, uptime, and date/time.</w:t>
      </w:r>
    </w:p>
    <w:p w14:paraId="5925BD96" w14:textId="77777777" w:rsidR="001526C8" w:rsidRPr="00B47D8E" w:rsidRDefault="00000000">
      <w:pPr>
        <w:rPr>
          <w:b/>
          <w:bCs/>
        </w:rPr>
      </w:pPr>
      <w:r w:rsidRPr="00B47D8E">
        <w:rPr>
          <w:b/>
          <w:bCs/>
        </w:rPr>
        <w:t>Sample Output:</w:t>
      </w:r>
    </w:p>
    <w:p w14:paraId="17E70893" w14:textId="77777777" w:rsidR="001526C8" w:rsidRDefault="00000000">
      <w:r>
        <w:t>----- System Identity Report -----</w:t>
      </w:r>
      <w:r>
        <w:br/>
        <w:t>Kernel Version: 5.15.0-91-generic</w:t>
      </w:r>
      <w:r>
        <w:br/>
        <w:t>User: student</w:t>
      </w:r>
      <w:r>
        <w:br/>
        <w:t>Distribution: Ubuntu 22.04 LTS</w:t>
      </w:r>
      <w:r>
        <w:br/>
        <w:t>Uptime: up 2 hours, 10 minutes</w:t>
      </w:r>
      <w:r>
        <w:br/>
        <w:t>Date &amp; Time: Mon Apr 1 10:45:00 IST 2026</w:t>
      </w:r>
      <w:r>
        <w:br/>
        <w:t>License: Open Source (GPL)</w:t>
      </w:r>
    </w:p>
    <w:p w14:paraId="1540A428" w14:textId="77777777" w:rsidR="001526C8" w:rsidRDefault="00000000">
      <w:pPr>
        <w:pStyle w:val="Heading2"/>
      </w:pPr>
      <w:r>
        <w:t>Script 2: FOSS Package Inspector</w:t>
      </w:r>
    </w:p>
    <w:p w14:paraId="6BE64136" w14:textId="77777777" w:rsidR="001526C8" w:rsidRDefault="00000000">
      <w:r>
        <w:t>Checks whether Git is installed and displays version information.</w:t>
      </w:r>
    </w:p>
    <w:p w14:paraId="7B6094AC" w14:textId="77777777" w:rsidR="001526C8" w:rsidRPr="00B47D8E" w:rsidRDefault="00000000">
      <w:pPr>
        <w:rPr>
          <w:b/>
          <w:bCs/>
        </w:rPr>
      </w:pPr>
      <w:r w:rsidRPr="00B47D8E">
        <w:rPr>
          <w:b/>
          <w:bCs/>
        </w:rPr>
        <w:t>Sample Output:</w:t>
      </w:r>
    </w:p>
    <w:p w14:paraId="43348597" w14:textId="77777777" w:rsidR="001526C8" w:rsidRDefault="00000000">
      <w:r>
        <w:t>===== FOSS PACKAGE INSPECTOR =====</w:t>
      </w:r>
      <w:r>
        <w:br/>
        <w:t>git is installed</w:t>
      </w:r>
      <w:r>
        <w:br/>
        <w:t>Version: 2.34.1</w:t>
      </w:r>
      <w:r>
        <w:br/>
        <w:t>Git: Distributed version control system promoting open collaboration</w:t>
      </w:r>
    </w:p>
    <w:p w14:paraId="50F5DC7A" w14:textId="77777777" w:rsidR="001526C8" w:rsidRDefault="00000000">
      <w:pPr>
        <w:pStyle w:val="Heading2"/>
      </w:pPr>
      <w:r>
        <w:t>Script 3: Disk and Permission Auditor</w:t>
      </w:r>
    </w:p>
    <w:p w14:paraId="0318205F" w14:textId="77777777" w:rsidR="001526C8" w:rsidRDefault="00000000">
      <w:r>
        <w:t>Displays directory permissions, ownership, and disk usage for important system directories.</w:t>
      </w:r>
    </w:p>
    <w:p w14:paraId="4F9E8D24" w14:textId="77777777" w:rsidR="001526C8" w:rsidRPr="00B47D8E" w:rsidRDefault="00000000">
      <w:pPr>
        <w:rPr>
          <w:b/>
          <w:bCs/>
        </w:rPr>
      </w:pPr>
      <w:r w:rsidRPr="00B47D8E">
        <w:rPr>
          <w:b/>
          <w:bCs/>
        </w:rPr>
        <w:t>Sample Output:</w:t>
      </w:r>
    </w:p>
    <w:p w14:paraId="10997380" w14:textId="77777777" w:rsidR="001526C8" w:rsidRDefault="00000000">
      <w:r>
        <w:t>----- Disk and Permission Auditor -----</w:t>
      </w:r>
      <w:r>
        <w:br/>
        <w:t>Directory: /home</w:t>
      </w:r>
      <w:r>
        <w:br/>
        <w:t>drwxr-xr-x 5 root root 4096 /home</w:t>
      </w:r>
      <w:r>
        <w:br/>
      </w:r>
      <w:r>
        <w:lastRenderedPageBreak/>
        <w:t>1.2G /home</w:t>
      </w:r>
      <w:r>
        <w:br/>
        <w:t>-----------------------------</w:t>
      </w:r>
      <w:r>
        <w:br/>
        <w:t>Directory: /etc</w:t>
      </w:r>
      <w:r>
        <w:br/>
        <w:t>drwxr-xr-x 120 root root 12288 /etc</w:t>
      </w:r>
      <w:r>
        <w:br/>
        <w:t>15M /etc</w:t>
      </w:r>
    </w:p>
    <w:p w14:paraId="69F0C2AD" w14:textId="77777777" w:rsidR="001526C8" w:rsidRDefault="00000000">
      <w:pPr>
        <w:pStyle w:val="Heading2"/>
      </w:pPr>
      <w:r>
        <w:t>Script 4: Log File Analyzer</w:t>
      </w:r>
    </w:p>
    <w:p w14:paraId="54694422" w14:textId="77777777" w:rsidR="001526C8" w:rsidRDefault="00000000">
      <w:r>
        <w:t>Analyzes system log files and counts occurrences of a specific keyword such as 'error'.</w:t>
      </w:r>
    </w:p>
    <w:p w14:paraId="6567ABA9" w14:textId="77777777" w:rsidR="001526C8" w:rsidRPr="00B47D8E" w:rsidRDefault="00000000">
      <w:pPr>
        <w:rPr>
          <w:b/>
          <w:bCs/>
        </w:rPr>
      </w:pPr>
      <w:r w:rsidRPr="00B47D8E">
        <w:rPr>
          <w:b/>
          <w:bCs/>
        </w:rPr>
        <w:t>Sample Output:</w:t>
      </w:r>
    </w:p>
    <w:p w14:paraId="55314E08" w14:textId="77777777" w:rsidR="001526C8" w:rsidRDefault="00000000">
      <w:r>
        <w:t>----- Log File Analyzer -----</w:t>
      </w:r>
      <w:r>
        <w:br/>
        <w:t>Total occurrences of 'error': 8</w:t>
      </w:r>
      <w:r>
        <w:br/>
        <w:t>Last 5 matching lines:</w:t>
      </w:r>
      <w:r>
        <w:br/>
        <w:t>Apr 1 kernel: error detected in module</w:t>
      </w:r>
      <w:r>
        <w:br/>
        <w:t>Apr 1 systemd: failed with error code</w:t>
      </w:r>
    </w:p>
    <w:p w14:paraId="5F8B685D" w14:textId="77777777" w:rsidR="001526C8" w:rsidRDefault="00000000">
      <w:pPr>
        <w:pStyle w:val="Heading2"/>
      </w:pPr>
      <w:r>
        <w:t>Script 5: Open Source Manifesto Generator</w:t>
      </w:r>
    </w:p>
    <w:p w14:paraId="022FA15D" w14:textId="77777777" w:rsidR="001526C8" w:rsidRDefault="00000000">
      <w:r>
        <w:t>Generates a personalized open-source philosophy statement based on user input.</w:t>
      </w:r>
    </w:p>
    <w:p w14:paraId="784E1DA3" w14:textId="77777777" w:rsidR="001526C8" w:rsidRPr="00B47D8E" w:rsidRDefault="00000000">
      <w:pPr>
        <w:rPr>
          <w:b/>
          <w:bCs/>
        </w:rPr>
      </w:pPr>
      <w:r w:rsidRPr="00B47D8E">
        <w:rPr>
          <w:b/>
          <w:bCs/>
        </w:rPr>
        <w:t>Sample Output:</w:t>
      </w:r>
    </w:p>
    <w:p w14:paraId="67D3E08A" w14:textId="77777777" w:rsidR="001526C8" w:rsidRDefault="00000000">
      <w:r>
        <w:t>Enter your name: Mahak</w:t>
      </w:r>
      <w:r>
        <w:br/>
        <w:t>Enter your field: Computer Science</w:t>
      </w:r>
      <w:r>
        <w:br/>
        <w:t xml:space="preserve">Why do you like open </w:t>
      </w:r>
      <w:proofErr w:type="gramStart"/>
      <w:r>
        <w:t>source?:</w:t>
      </w:r>
      <w:proofErr w:type="gramEnd"/>
      <w:r>
        <w:t xml:space="preserve"> learning and collaboration</w:t>
      </w:r>
      <w:r>
        <w:br/>
        <w:t>Manifesto saved in manifesto.txt</w:t>
      </w:r>
    </w:p>
    <w:p w14:paraId="4659F54F" w14:textId="77777777" w:rsidR="001526C8" w:rsidRDefault="00000000">
      <w:pPr>
        <w:pStyle w:val="Heading1"/>
      </w:pPr>
      <w:r>
        <w:t>8. Linux Concepts Demonstrated</w:t>
      </w:r>
    </w:p>
    <w:p w14:paraId="0424B61D" w14:textId="77777777" w:rsidR="001526C8" w:rsidRDefault="00000000">
      <w:pPr>
        <w:pStyle w:val="ListBullet"/>
      </w:pPr>
      <w:r>
        <w:t>File permissions and ownership</w:t>
      </w:r>
    </w:p>
    <w:p w14:paraId="0F6B24EB" w14:textId="77777777" w:rsidR="001526C8" w:rsidRDefault="00000000">
      <w:pPr>
        <w:pStyle w:val="ListBullet"/>
      </w:pPr>
      <w:r>
        <w:t>Package management using apt and dpkg</w:t>
      </w:r>
    </w:p>
    <w:p w14:paraId="1C740F8F" w14:textId="77777777" w:rsidR="001526C8" w:rsidRDefault="00000000">
      <w:pPr>
        <w:pStyle w:val="ListBullet"/>
      </w:pPr>
      <w:r>
        <w:t>Shell scripting basics</w:t>
      </w:r>
    </w:p>
    <w:p w14:paraId="2B859FAA" w14:textId="77777777" w:rsidR="001526C8" w:rsidRDefault="00000000">
      <w:pPr>
        <w:pStyle w:val="ListBullet"/>
      </w:pPr>
      <w:r>
        <w:t>Automation through scripting</w:t>
      </w:r>
    </w:p>
    <w:p w14:paraId="404B17DF" w14:textId="77777777" w:rsidR="001526C8" w:rsidRDefault="00000000">
      <w:pPr>
        <w:pStyle w:val="ListBullet"/>
      </w:pPr>
      <w:r>
        <w:t>Log file monitoring</w:t>
      </w:r>
    </w:p>
    <w:p w14:paraId="1BDF9B0F" w14:textId="77777777" w:rsidR="001526C8" w:rsidRDefault="00000000">
      <w:pPr>
        <w:pStyle w:val="Heading1"/>
      </w:pPr>
      <w:r>
        <w:t>9. Advantages of Git</w:t>
      </w:r>
    </w:p>
    <w:p w14:paraId="6C4C4824" w14:textId="77777777" w:rsidR="001526C8" w:rsidRDefault="00000000">
      <w:pPr>
        <w:pStyle w:val="ListBullet"/>
      </w:pPr>
      <w:r>
        <w:t>Distributed development model</w:t>
      </w:r>
    </w:p>
    <w:p w14:paraId="45788809" w14:textId="77777777" w:rsidR="001526C8" w:rsidRDefault="00000000">
      <w:pPr>
        <w:pStyle w:val="ListBullet"/>
      </w:pPr>
      <w:r>
        <w:t>High performance</w:t>
      </w:r>
    </w:p>
    <w:p w14:paraId="3C079DF5" w14:textId="77777777" w:rsidR="001526C8" w:rsidRDefault="00000000">
      <w:pPr>
        <w:pStyle w:val="ListBullet"/>
      </w:pPr>
      <w:r>
        <w:t>Reliable version tracking</w:t>
      </w:r>
    </w:p>
    <w:p w14:paraId="0B438DEF" w14:textId="77777777" w:rsidR="001526C8" w:rsidRDefault="00000000">
      <w:pPr>
        <w:pStyle w:val="ListBullet"/>
      </w:pPr>
      <w:r>
        <w:t>Open-source ecosystem support</w:t>
      </w:r>
    </w:p>
    <w:p w14:paraId="39A8B9B4" w14:textId="77777777" w:rsidR="001526C8" w:rsidRDefault="00000000">
      <w:pPr>
        <w:pStyle w:val="ListBullet"/>
      </w:pPr>
      <w:r>
        <w:t>Easy collaboration</w:t>
      </w:r>
    </w:p>
    <w:p w14:paraId="18E90ADB" w14:textId="77777777" w:rsidR="001526C8" w:rsidRDefault="00000000">
      <w:pPr>
        <w:pStyle w:val="Heading1"/>
      </w:pPr>
      <w:r>
        <w:lastRenderedPageBreak/>
        <w:t>10. Conclusion</w:t>
      </w:r>
    </w:p>
    <w:p w14:paraId="3F522C94" w14:textId="77777777" w:rsidR="001526C8" w:rsidRDefault="00000000">
      <w:r>
        <w:t>This project provided a comprehensive understanding of Git and the open-source ecosystem. Through Linux shell scripting, automation and system interaction were explored practically. Git proves to be a powerful open-source tool that supports modern collaborative software development.</w:t>
      </w:r>
    </w:p>
    <w:p w14:paraId="1CDAEC6E" w14:textId="77777777" w:rsidR="00B47D8E" w:rsidRPr="00B47D8E" w:rsidRDefault="00B47D8E" w:rsidP="00B47D8E">
      <w:pPr>
        <w:pStyle w:val="Heading1"/>
      </w:pPr>
      <w:r w:rsidRPr="00B47D8E">
        <w:t>16. References</w:t>
      </w:r>
    </w:p>
    <w:p w14:paraId="15ACEE70" w14:textId="77777777" w:rsidR="00B47D8E" w:rsidRDefault="00B47D8E" w:rsidP="00B47D8E">
      <w:pPr>
        <w:spacing w:before="80" w:after="120"/>
      </w:pPr>
      <w:r>
        <w:t xml:space="preserve">1.  Official Git Documentation — </w:t>
      </w:r>
      <w:hyperlink r:id="rId6" w:history="1">
        <w:r w:rsidRPr="000F1068">
          <w:rPr>
            <w:rStyle w:val="Hyperlink"/>
          </w:rPr>
          <w:t>https://git-scm.com/doc</w:t>
        </w:r>
      </w:hyperlink>
    </w:p>
    <w:p w14:paraId="2643F430" w14:textId="77777777" w:rsidR="00B47D8E" w:rsidRDefault="00B47D8E" w:rsidP="00B47D8E">
      <w:pPr>
        <w:spacing w:before="80" w:after="120"/>
      </w:pPr>
      <w:r>
        <w:t xml:space="preserve">2.  GNU General Public License v2 — </w:t>
      </w:r>
      <w:hyperlink r:id="rId7" w:history="1">
        <w:r w:rsidRPr="000F1068">
          <w:rPr>
            <w:rStyle w:val="Hyperlink"/>
          </w:rPr>
          <w:t>https://www.gnu.org/licenses/old-licenses/gpl-2.0.html</w:t>
        </w:r>
      </w:hyperlink>
    </w:p>
    <w:p w14:paraId="17FBA371" w14:textId="77777777" w:rsidR="00B47D8E" w:rsidRDefault="00B47D8E" w:rsidP="00B47D8E">
      <w:pPr>
        <w:spacing w:before="80" w:after="120"/>
      </w:pPr>
      <w:r>
        <w:t xml:space="preserve">3.  </w:t>
      </w:r>
      <w:proofErr w:type="gramStart"/>
      <w:r>
        <w:t>Open Source</w:t>
      </w:r>
      <w:proofErr w:type="gramEnd"/>
      <w:r>
        <w:t xml:space="preserve"> Initiative — </w:t>
      </w:r>
      <w:hyperlink r:id="rId8" w:history="1">
        <w:r w:rsidRPr="000F1068">
          <w:rPr>
            <w:rStyle w:val="Hyperlink"/>
          </w:rPr>
          <w:t>https://opensource.org</w:t>
        </w:r>
      </w:hyperlink>
    </w:p>
    <w:p w14:paraId="6C5891B6" w14:textId="2BB9DCE6" w:rsidR="00B47D8E" w:rsidRDefault="00B47D8E" w:rsidP="00B47D8E">
      <w:r>
        <w:t xml:space="preserve">4.  The Linux Documentation Project — </w:t>
      </w:r>
      <w:hyperlink r:id="rId9" w:history="1">
        <w:r w:rsidRPr="000F1068">
          <w:rPr>
            <w:rStyle w:val="Hyperlink"/>
          </w:rPr>
          <w:t>https://tldp.org</w:t>
        </w:r>
      </w:hyperlink>
    </w:p>
    <w:sectPr w:rsidR="00B47D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601549">
    <w:abstractNumId w:val="8"/>
  </w:num>
  <w:num w:numId="2" w16cid:durableId="1583492274">
    <w:abstractNumId w:val="6"/>
  </w:num>
  <w:num w:numId="3" w16cid:durableId="646276718">
    <w:abstractNumId w:val="5"/>
  </w:num>
  <w:num w:numId="4" w16cid:durableId="116605037">
    <w:abstractNumId w:val="4"/>
  </w:num>
  <w:num w:numId="5" w16cid:durableId="1153571079">
    <w:abstractNumId w:val="7"/>
  </w:num>
  <w:num w:numId="6" w16cid:durableId="2144882823">
    <w:abstractNumId w:val="3"/>
  </w:num>
  <w:num w:numId="7" w16cid:durableId="104885931">
    <w:abstractNumId w:val="2"/>
  </w:num>
  <w:num w:numId="8" w16cid:durableId="1616475727">
    <w:abstractNumId w:val="1"/>
  </w:num>
  <w:num w:numId="9" w16cid:durableId="17203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6C8"/>
    <w:rsid w:val="0029639D"/>
    <w:rsid w:val="00326F90"/>
    <w:rsid w:val="00AA1D8D"/>
    <w:rsid w:val="00B47730"/>
    <w:rsid w:val="00B47D8E"/>
    <w:rsid w:val="00CB0664"/>
    <w:rsid w:val="00DE1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90D5B"/>
  <w14:defaultImageDpi w14:val="300"/>
  <w15:docId w15:val="{21B6E010-546E-4CCF-A505-5CF522952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41"/>
    <w:rsid w:val="00B47D8E"/>
    <w:pPr>
      <w:spacing w:after="0" w:line="240" w:lineRule="auto"/>
    </w:pPr>
    <w:rPr>
      <w:rFonts w:ascii="Calibri" w:eastAsia="Calibri" w:hAnsi="Calibri" w:cs="Calibri"/>
      <w:lang w:val="en-I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uiPriority w:val="99"/>
    <w:unhideWhenUsed/>
    <w:rsid w:val="00B47D8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source.org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nu.org/licenses/old-licenses/gpl-2.0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doc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ld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MAHAK MATHURIYA</cp:lastModifiedBy>
  <cp:revision>2</cp:revision>
  <dcterms:created xsi:type="dcterms:W3CDTF">2013-12-23T23:15:00Z</dcterms:created>
  <dcterms:modified xsi:type="dcterms:W3CDTF">2026-03-31T15:35:00Z</dcterms:modified>
  <cp:category/>
</cp:coreProperties>
</file>